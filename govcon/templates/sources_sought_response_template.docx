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B2A4A"/>
        </w:rPr>
        <w:t>SOURCES SOUGHT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B2A4A" w:val="clear"/>
          </w:tcPr>
          <w:p>
            <w:pP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fill="1B2A4A" w:val="clear"/>
          </w:tcPr>
          <w:p>
            <w:pP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Calibri" w:hAnsi="Calibri"/>
                <w:sz w:val="20"/>
              </w:rPr>
              <w:t>Notice Number</w:t>
            </w:r>
          </w:p>
        </w:tc>
        <w:tc>
          <w:tcPr>
            <w:tcW w:type="dxa" w:w="6480"/>
          </w:tcPr>
          <w:p>
            <w:pPr/>
            <w:r>
              <w:rPr>
                <w:rFonts w:ascii="Calibri" w:hAnsi="Calibri"/>
                <w:sz w:val="20"/>
              </w:rPr>
              <w:t>[SAM.GOV NOTICE NUMBER]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Calibri" w:hAnsi="Calibri"/>
                <w:sz w:val="20"/>
              </w:rPr>
              <w:t>Notice Title</w:t>
            </w:r>
          </w:p>
        </w:tc>
        <w:tc>
          <w:tcPr>
            <w:tcW w:type="dxa" w:w="6480"/>
          </w:tcPr>
          <w:p>
            <w:pPr/>
            <w:r>
              <w:rPr>
                <w:rFonts w:ascii="Calibri" w:hAnsi="Calibri"/>
                <w:sz w:val="20"/>
              </w:rPr>
              <w:t>[TITLE FROM SAM.GOV]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Calibri" w:hAnsi="Calibri"/>
                <w:sz w:val="20"/>
              </w:rPr>
              <w:t>Issuing Agency</w:t>
            </w:r>
          </w:p>
        </w:tc>
        <w:tc>
          <w:tcPr>
            <w:tcW w:type="dxa" w:w="6480"/>
          </w:tcPr>
          <w:p>
            <w:pPr/>
            <w:r>
              <w:rPr>
                <w:rFonts w:ascii="Calibri" w:hAnsi="Calibri"/>
                <w:sz w:val="20"/>
              </w:rPr>
              <w:t>[AGENCY NAME]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Calibri" w:hAnsi="Calibri"/>
                <w:sz w:val="20"/>
              </w:rPr>
              <w:t>Response Date</w:t>
            </w:r>
          </w:p>
        </w:tc>
        <w:tc>
          <w:tcPr>
            <w:tcW w:type="dxa" w:w="6480"/>
          </w:tcPr>
          <w:p>
            <w:pPr/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Calibri" w:hAnsi="Calibri"/>
                <w:sz w:val="20"/>
              </w:rPr>
              <w:t>Responding Company</w:t>
            </w:r>
          </w:p>
        </w:tc>
        <w:tc>
          <w:tcPr>
            <w:tcW w:type="dxa" w:w="6480"/>
          </w:tcPr>
          <w:p>
            <w:pPr/>
            <w:r>
              <w:rPr>
                <w:rFonts w:ascii="Calibri" w:hAnsi="Calibri"/>
                <w:sz w:val="20"/>
              </w:rPr>
              <w:t>Newport Wholesalers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Calibri" w:hAnsi="Calibri"/>
                <w:sz w:val="20"/>
              </w:rPr>
              <w:t>UEI</w:t>
            </w:r>
          </w:p>
        </w:tc>
        <w:tc>
          <w:tcPr>
            <w:tcW w:type="dxa" w:w="6480"/>
          </w:tcPr>
          <w:p>
            <w:pPr/>
            <w:r>
              <w:rPr>
                <w:rFonts w:ascii="Calibri" w:hAnsi="Calibri"/>
                <w:sz w:val="20"/>
              </w:rPr>
              <w:t>[UNIQUE ENTITY ID]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Calibri" w:hAnsi="Calibri"/>
                <w:sz w:val="20"/>
              </w:rPr>
              <w:t>CAGE Code</w:t>
            </w:r>
          </w:p>
        </w:tc>
        <w:tc>
          <w:tcPr>
            <w:tcW w:type="dxa" w:w="6480"/>
          </w:tcPr>
          <w:p>
            <w:pPr/>
            <w:r>
              <w:rPr>
                <w:rFonts w:ascii="Calibri" w:hAnsi="Calibri"/>
                <w:sz w:val="20"/>
              </w:rPr>
              <w:t>[CAGE CODE]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Calibri" w:hAnsi="Calibri"/>
                <w:sz w:val="20"/>
              </w:rPr>
              <w:t>NAICS Code</w:t>
            </w:r>
          </w:p>
        </w:tc>
        <w:tc>
          <w:tcPr>
            <w:tcW w:type="dxa" w:w="6480"/>
          </w:tcPr>
          <w:p>
            <w:pPr/>
            <w:r>
              <w:rPr>
                <w:rFonts w:ascii="Calibri" w:hAnsi="Calibri"/>
                <w:sz w:val="20"/>
              </w:rPr>
              <w:t>424410 — General Line Grocery Merchant Wholesalers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Calibri" w:hAnsi="Calibri"/>
                <w:sz w:val="20"/>
              </w:rPr>
              <w:t>Business Size</w:t>
            </w:r>
          </w:p>
        </w:tc>
        <w:tc>
          <w:tcPr>
            <w:tcW w:type="dxa" w:w="6480"/>
          </w:tcPr>
          <w:p>
            <w:pPr/>
            <w:r>
              <w:rPr>
                <w:rFonts w:ascii="Calibri" w:hAnsi="Calibri"/>
                <w:sz w:val="20"/>
              </w:rPr>
              <w:t>Small Business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Calibri" w:hAnsi="Calibri"/>
                <w:sz w:val="20"/>
              </w:rPr>
              <w:t>Point of Contact</w:t>
            </w:r>
          </w:p>
        </w:tc>
        <w:tc>
          <w:tcPr>
            <w:tcW w:type="dxa" w:w="6480"/>
          </w:tcPr>
          <w:p>
            <w:pPr/>
            <w:r>
              <w:rPr>
                <w:rFonts w:ascii="Calibri" w:hAnsi="Calibri"/>
                <w:sz w:val="20"/>
              </w:rPr>
              <w:t>[NAME, TITLE, PHONE, EMAIL]</w:t>
            </w:r>
          </w:p>
        </w:tc>
      </w:tr>
    </w:tbl>
    <w:p/>
    <w:p>
      <w:pPr>
        <w:pStyle w:val="Heading2"/>
      </w:pPr>
      <w:r>
        <w:rPr>
          <w:color w:val="1B2A4A"/>
        </w:rPr>
        <w:t>1. COMPANY OVERVIEW</w:t>
      </w:r>
    </w:p>
    <w:p>
      <w:r>
        <w:t>Newport Wholesalers is a Florida-based broad-line food distribution company with over 25 years of continuous operations. We are an American-owned small business specializing in institutional food supply for schools, government facilities, correctional institutions, and healthcare systems.</w:t>
        <w:br/>
        <w:br/>
        <w:t>Our capabilities include temperature-controlled warehousing (ambient, refrigerated, and frozen), a dedicated delivery fleet serving all of Florida, and established relationships with 500+ food manufacturers and suppliers.</w:t>
      </w:r>
    </w:p>
    <w:p>
      <w:pPr>
        <w:pStyle w:val="Heading2"/>
      </w:pPr>
      <w:r>
        <w:rPr>
          <w:color w:val="1B2A4A"/>
        </w:rPr>
        <w:t>2. RELEVANT CAPABILITIES</w:t>
      </w:r>
    </w:p>
    <w:p>
      <w:r>
        <w:t>[CUSTOMIZE THIS SECTION FOR EACH NOTICE — address the specific capabilities requested in the Sources Sought notice. Below are template bullets:]</w:t>
      </w:r>
    </w:p>
    <w:p>
      <w:pPr>
        <w:pStyle w:val="ListBullet"/>
      </w:pPr>
      <w:r>
        <w:t>Product Range: [Describe relevant product categories — dry goods, refrigerated, frozen, fresh produce, dairy, meat, beverages, etc.]</w:t>
      </w:r>
    </w:p>
    <w:p>
      <w:pPr>
        <w:pStyle w:val="ListBullet"/>
      </w:pPr>
      <w:r>
        <w:t>Delivery Capability: [Describe delivery frequency, geographic coverage, vehicle types, cold chain maintenance]</w:t>
      </w:r>
    </w:p>
    <w:p>
      <w:pPr>
        <w:pStyle w:val="ListBullet"/>
      </w:pPr>
      <w:r>
        <w:t>Volume Capacity: [Describe ability to handle the anticipated order volume]</w:t>
      </w:r>
    </w:p>
    <w:p>
      <w:pPr>
        <w:pStyle w:val="ListBullet"/>
      </w:pPr>
      <w:r>
        <w:t>Quality Assurance: [Describe food safety certifications — HACCP, SQF, FDA registration]</w:t>
      </w:r>
    </w:p>
    <w:p>
      <w:pPr>
        <w:pStyle w:val="ListBullet"/>
      </w:pPr>
      <w:r>
        <w:t>Emergency Response: [If relevant — describe rapid deployment capability for disaster/emergency situations]</w:t>
      </w:r>
    </w:p>
    <w:p>
      <w:pPr>
        <w:pStyle w:val="Heading2"/>
      </w:pPr>
      <w:r>
        <w:rPr>
          <w:color w:val="1B2A4A"/>
        </w:rPr>
        <w:t>3. PAST PERFORMANCE</w:t>
      </w:r>
    </w:p>
    <w:p>
      <w:r>
        <w:t>[Include relevant past performance. For early-stage government work, include institutional/commercial references that demonstrate similar capabilities:]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2A4A" w:val="clear"/>
          </w:tcPr>
          <w:p>
            <w:pPr/>
            <w:r>
              <w:rPr>
                <w:rFonts w:ascii="Calibri" w:hAnsi="Calibri"/>
                <w:b/>
                <w:color w:val="FFFFFF"/>
                <w:sz w:val="20"/>
              </w:rPr>
              <w:t>Client</w:t>
            </w:r>
          </w:p>
        </w:tc>
        <w:tc>
          <w:tcPr>
            <w:tcW w:type="dxa" w:w="1872"/>
            <w:shd w:fill="1B2A4A" w:val="clear"/>
          </w:tcPr>
          <w:p>
            <w:pPr/>
            <w:r>
              <w:rPr>
                <w:rFonts w:ascii="Calibri" w:hAnsi="Calibri"/>
                <w:b/>
                <w:color w:val="FFFFFF"/>
                <w:sz w:val="20"/>
              </w:rPr>
              <w:t>Scope of Work</w:t>
            </w:r>
          </w:p>
        </w:tc>
        <w:tc>
          <w:tcPr>
            <w:tcW w:type="dxa" w:w="1872"/>
            <w:shd w:fill="1B2A4A" w:val="clear"/>
          </w:tcPr>
          <w:p>
            <w:pP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872"/>
            <w:shd w:fill="1B2A4A" w:val="clear"/>
          </w:tcPr>
          <w:p>
            <w:pPr/>
            <w:r>
              <w:rPr>
                <w:rFonts w:ascii="Calibri" w:hAnsi="Calibri"/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1872"/>
            <w:shd w:fill="1B2A4A" w:val="clear"/>
          </w:tcPr>
          <w:p>
            <w:pPr/>
            <w:r>
              <w:rPr>
                <w:rFonts w:ascii="Calibri" w:hAnsi="Calibri"/>
                <w:b/>
                <w:color w:val="FFFFFF"/>
                <w:sz w:val="20"/>
              </w:rPr>
              <w:t>Contact</w:t>
            </w:r>
          </w:p>
        </w:tc>
      </w:tr>
      <w:tr>
        <w:tc>
          <w:tcPr>
            <w:tcW w:type="dxa" w:w="1872"/>
          </w:tcPr>
          <w:p>
            <w:pPr/>
            <w:r>
              <w:rPr>
                <w:rFonts w:ascii="Calibri" w:hAnsi="Calibri"/>
                <w:sz w:val="20"/>
              </w:rPr>
              <w:t>[Client 1]</w:t>
            </w:r>
          </w:p>
        </w:tc>
        <w:tc>
          <w:tcPr>
            <w:tcW w:type="dxa" w:w="1872"/>
          </w:tcPr>
          <w:p>
            <w:pPr/>
            <w:r>
              <w:rPr>
                <w:rFonts w:ascii="Calibri" w:hAnsi="Calibri"/>
                <w:sz w:val="20"/>
              </w:rPr>
              <w:t>[Description]</w:t>
            </w:r>
          </w:p>
        </w:tc>
        <w:tc>
          <w:tcPr>
            <w:tcW w:type="dxa" w:w="1872"/>
          </w:tcPr>
          <w:p>
            <w:pPr/>
            <w:r>
              <w:rPr>
                <w:rFonts w:ascii="Calibri" w:hAnsi="Calibri"/>
                <w:sz w:val="20"/>
              </w:rPr>
              <w:t>$[XX]K</w:t>
            </w:r>
          </w:p>
        </w:tc>
        <w:tc>
          <w:tcPr>
            <w:tcW w:type="dxa" w:w="1872"/>
          </w:tcPr>
          <w:p>
            <w:pPr/>
            <w:r>
              <w:rPr>
                <w:rFonts w:ascii="Calibri" w:hAnsi="Calibri"/>
                <w:sz w:val="20"/>
              </w:rPr>
              <w:t>[Dates]</w:t>
            </w:r>
          </w:p>
        </w:tc>
        <w:tc>
          <w:tcPr>
            <w:tcW w:type="dxa" w:w="1872"/>
          </w:tcPr>
          <w:p>
            <w:pPr/>
            <w:r>
              <w:rPr>
                <w:rFonts w:ascii="Calibri" w:hAnsi="Calibri"/>
                <w:sz w:val="20"/>
              </w:rPr>
              <w:t>[Name, Phone]</w:t>
            </w:r>
          </w:p>
        </w:tc>
      </w:tr>
      <w:tr>
        <w:tc>
          <w:tcPr>
            <w:tcW w:type="dxa" w:w="1872"/>
          </w:tcPr>
          <w:p>
            <w:pPr/>
            <w:r>
              <w:rPr>
                <w:rFonts w:ascii="Calibri" w:hAnsi="Calibri"/>
                <w:sz w:val="20"/>
              </w:rPr>
              <w:t>[Client 2]</w:t>
            </w:r>
          </w:p>
        </w:tc>
        <w:tc>
          <w:tcPr>
            <w:tcW w:type="dxa" w:w="1872"/>
          </w:tcPr>
          <w:p>
            <w:pPr/>
            <w:r>
              <w:rPr>
                <w:rFonts w:ascii="Calibri" w:hAnsi="Calibri"/>
                <w:sz w:val="20"/>
              </w:rPr>
              <w:t>[Description]</w:t>
            </w:r>
          </w:p>
        </w:tc>
        <w:tc>
          <w:tcPr>
            <w:tcW w:type="dxa" w:w="1872"/>
          </w:tcPr>
          <w:p>
            <w:pPr/>
            <w:r>
              <w:rPr>
                <w:rFonts w:ascii="Calibri" w:hAnsi="Calibri"/>
                <w:sz w:val="20"/>
              </w:rPr>
              <w:t>$[XX]K</w:t>
            </w:r>
          </w:p>
        </w:tc>
        <w:tc>
          <w:tcPr>
            <w:tcW w:type="dxa" w:w="1872"/>
          </w:tcPr>
          <w:p>
            <w:pPr/>
            <w:r>
              <w:rPr>
                <w:rFonts w:ascii="Calibri" w:hAnsi="Calibri"/>
                <w:sz w:val="20"/>
              </w:rPr>
              <w:t>[Dates]</w:t>
            </w:r>
          </w:p>
        </w:tc>
        <w:tc>
          <w:tcPr>
            <w:tcW w:type="dxa" w:w="1872"/>
          </w:tcPr>
          <w:p>
            <w:pPr/>
            <w:r>
              <w:rPr>
                <w:rFonts w:ascii="Calibri" w:hAnsi="Calibri"/>
                <w:sz w:val="20"/>
              </w:rPr>
              <w:t>[Name, Phone]</w:t>
            </w:r>
          </w:p>
        </w:tc>
      </w:tr>
      <w:tr>
        <w:tc>
          <w:tcPr>
            <w:tcW w:type="dxa" w:w="1872"/>
          </w:tcPr>
          <w:p>
            <w:pPr/>
            <w:r>
              <w:rPr>
                <w:rFonts w:ascii="Calibri" w:hAnsi="Calibri"/>
                <w:sz w:val="20"/>
              </w:rPr>
              <w:t>[Client 3]</w:t>
            </w:r>
          </w:p>
        </w:tc>
        <w:tc>
          <w:tcPr>
            <w:tcW w:type="dxa" w:w="1872"/>
          </w:tcPr>
          <w:p>
            <w:pPr/>
            <w:r>
              <w:rPr>
                <w:rFonts w:ascii="Calibri" w:hAnsi="Calibri"/>
                <w:sz w:val="20"/>
              </w:rPr>
              <w:t>[Description]</w:t>
            </w:r>
          </w:p>
        </w:tc>
        <w:tc>
          <w:tcPr>
            <w:tcW w:type="dxa" w:w="1872"/>
          </w:tcPr>
          <w:p>
            <w:pPr/>
            <w:r>
              <w:rPr>
                <w:rFonts w:ascii="Calibri" w:hAnsi="Calibri"/>
                <w:sz w:val="20"/>
              </w:rPr>
              <w:t>$[XX]K</w:t>
            </w:r>
          </w:p>
        </w:tc>
        <w:tc>
          <w:tcPr>
            <w:tcW w:type="dxa" w:w="1872"/>
          </w:tcPr>
          <w:p>
            <w:pPr/>
            <w:r>
              <w:rPr>
                <w:rFonts w:ascii="Calibri" w:hAnsi="Calibri"/>
                <w:sz w:val="20"/>
              </w:rPr>
              <w:t>[Dates]</w:t>
            </w:r>
          </w:p>
        </w:tc>
        <w:tc>
          <w:tcPr>
            <w:tcW w:type="dxa" w:w="1872"/>
          </w:tcPr>
          <w:p>
            <w:pPr/>
            <w:r>
              <w:rPr>
                <w:rFonts w:ascii="Calibri" w:hAnsi="Calibri"/>
                <w:sz w:val="20"/>
              </w:rPr>
              <w:t>[Name, Phone]</w:t>
            </w:r>
          </w:p>
        </w:tc>
      </w:tr>
    </w:tbl>
    <w:p>
      <w:pPr>
        <w:pStyle w:val="Heading2"/>
      </w:pPr>
      <w:r>
        <w:rPr>
          <w:color w:val="1B2A4A"/>
        </w:rPr>
        <w:t>4. DELIVERY &amp; LOGISTICS</w:t>
      </w:r>
    </w:p>
    <w:p>
      <w:pPr>
        <w:pStyle w:val="ListBullet"/>
      </w:pPr>
      <w:r>
        <w:t>Warehouse Location: [ADDRESS], Florida — [XX,XXX] sq ft</w:t>
      </w:r>
    </w:p>
    <w:p>
      <w:pPr>
        <w:pStyle w:val="ListBullet"/>
      </w:pPr>
      <w:r>
        <w:t>Temperature Zones: Ambient, Refrigerated (34-38F), Frozen (-10F to 0F)</w:t>
      </w:r>
    </w:p>
    <w:p>
      <w:pPr>
        <w:pStyle w:val="ListBullet"/>
      </w:pPr>
      <w:r>
        <w:t>Delivery Fleet: [XX] trucks (refrigerated and dry)</w:t>
      </w:r>
    </w:p>
    <w:p>
      <w:pPr>
        <w:pStyle w:val="ListBullet"/>
      </w:pPr>
      <w:r>
        <w:t>Delivery Schedule: [Frequency available — daily, 3x/week, weekly]</w:t>
      </w:r>
    </w:p>
    <w:p>
      <w:pPr>
        <w:pStyle w:val="ListBullet"/>
      </w:pPr>
      <w:r>
        <w:t>Geographic Coverage: Florida statewide; Southeast US by arrangement</w:t>
      </w:r>
    </w:p>
    <w:p>
      <w:pPr>
        <w:pStyle w:val="ListBullet"/>
      </w:pPr>
      <w:r>
        <w:t>Order Lead Time: [XX] hours from order to delivery</w:t>
      </w:r>
    </w:p>
    <w:p>
      <w:pPr>
        <w:pStyle w:val="Heading2"/>
      </w:pPr>
      <w:r>
        <w:rPr>
          <w:color w:val="1B2A4A"/>
        </w:rPr>
        <w:t>5. QUESTIONS &amp; CLARIFICATIONS</w:t>
      </w:r>
    </w:p>
    <w:p>
      <w:r>
        <w:t>[CUSTOMIZE — ask 2-3 thoughtful questions that show you've read the notice carefully and are thinking about how to serve the agency well. Example questions:]</w:t>
      </w:r>
    </w:p>
    <w:p>
      <w:pPr>
        <w:pStyle w:val="ListNumber"/>
      </w:pPr>
      <w:r>
        <w:t>What is the anticipated delivery schedule and frequency?</w:t>
      </w:r>
    </w:p>
    <w:p>
      <w:pPr>
        <w:pStyle w:val="ListNumber"/>
      </w:pPr>
      <w:r>
        <w:t>Are there specific food safety certifications required beyond HACCP?</w:t>
      </w:r>
    </w:p>
    <w:p>
      <w:pPr>
        <w:pStyle w:val="ListNumber"/>
      </w:pPr>
      <w:r>
        <w:t>Is there an opportunity for an Industry Day or facility tour prior to solicitation?</w:t>
      </w:r>
    </w:p>
    <w:p>
      <w:pPr>
        <w:pStyle w:val="ListNumber"/>
      </w:pPr>
      <w:r>
        <w:t>What is the estimated contract duration (base year + option years)?</w:t>
      </w:r>
    </w:p>
    <w:p>
      <w:pPr>
        <w:pStyle w:val="Heading2"/>
      </w:pPr>
      <w:r>
        <w:rPr>
          <w:color w:val="1B2A4A"/>
        </w:rPr>
        <w:t>6. INTEREST STATEMENT</w:t>
      </w:r>
    </w:p>
    <w:p>
      <w:r>
        <w:t>Newport Wholesalers confirms our interest in this requirement and our capability to perform the work described. We are a qualified small business under NAICS 424410 and welcome the opportunity to serve [AGENCY NAME].</w:t>
        <w:br/>
        <w:br/>
        <w:t>We would welcome the opportunity to participate in any Industry Day events, facility tours, or pre-solicitation conferences associated with this requirement.</w:t>
      </w:r>
    </w:p>
    <w:p>
      <w:pPr>
        <w:pStyle w:val="Heading2"/>
      </w:pPr>
      <w:r>
        <w:rPr>
          <w:color w:val="1B2A4A"/>
        </w:rPr>
        <w:t>7. CONTACT INFORMATION</w:t>
      </w:r>
    </w:p>
    <w:p>
      <w:r>
        <w:t>Newport Wholesalers</w:t>
      </w:r>
    </w:p>
    <w:p>
      <w:r>
        <w:t>[Name], [Title]</w:t>
      </w:r>
    </w:p>
    <w:p>
      <w:r>
        <w:t>Phone: [PHONE]</w:t>
      </w:r>
    </w:p>
    <w:p>
      <w:r>
        <w:t>Email: [EMAIL]</w:t>
      </w:r>
    </w:p>
    <w:p>
      <w:r>
        <w:t>[Address], Florida [ZIP]</w:t>
      </w:r>
    </w:p>
    <w:p>
      <w:r>
        <w:t>UEI: [NUMBER] | CAGE: [CODE]</w:t>
      </w:r>
    </w:p>
    <w:p/>
    <w:p>
      <w:r>
        <w:rPr>
          <w:color w:val="999999"/>
          <w:sz w:val="18"/>
        </w:rPr>
        <w:t>INSTRUCTIONS FOR USE: Replace all [BRACKETED] text with actual information. Customize Section 2 (Capabilities) and Section 5 (Questions) for each specific Sources Sought notice. Still Mind Creative will prepare customized drafts — Newport reviews and approves before submission.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